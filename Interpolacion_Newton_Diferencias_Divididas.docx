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Interpolación de Newton con Diferencias Divididas</w:t>
      </w:r>
    </w:p>
    <w:p>
      <w:r>
        <w:t>Para resolver este ejercicio se utilizó el método de Interpolación de Newton con Diferencias Divididas. Este método es conveniente cuando los datos no están igualmente espaciados y se necesita estimar derivadas en un punto que no aparece directamente en la tabla.</w:t>
      </w:r>
    </w:p>
    <w:p>
      <w:r>
        <w:t>Como el punto x = 2.25 no se encuentra entre los datos dados, se trabajó con los cuatro puntos más cercanos para obtener una mejor aproximación:</w:t>
      </w:r>
    </w:p>
    <w:p>
      <w:r>
        <w:t>x = {1.9, 2.1, 2.4, 2.6}</w:t>
      </w:r>
    </w:p>
    <w:p>
      <w:pPr>
        <w:pStyle w:val="Heading2"/>
      </w:pPr>
      <w:r>
        <w:t>1. Tabla de Diferencias Divididas</w:t>
      </w:r>
    </w:p>
    <w:p>
      <w:r>
        <w:t>A partir de los puntos seleccionados se construyó la tabla de diferencias divididas: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xᵢ</w:t>
            </w:r>
          </w:p>
        </w:tc>
        <w:tc>
          <w:tcPr>
            <w:tcW w:type="dxa" w:w="1728"/>
          </w:tcPr>
          <w:p>
            <w:r>
              <w:t>f(xᵢ)</w:t>
            </w:r>
          </w:p>
        </w:tc>
        <w:tc>
          <w:tcPr>
            <w:tcW w:type="dxa" w:w="1728"/>
          </w:tcPr>
          <w:p>
            <w:r>
              <w:t>Primera diferencia</w:t>
            </w:r>
          </w:p>
        </w:tc>
        <w:tc>
          <w:tcPr>
            <w:tcW w:type="dxa" w:w="1728"/>
          </w:tcPr>
          <w:p>
            <w:r>
              <w:t>Segunda diferencia</w:t>
            </w:r>
          </w:p>
        </w:tc>
        <w:tc>
          <w:tcPr>
            <w:tcW w:type="dxa" w:w="1728"/>
          </w:tcPr>
          <w:p>
            <w:r>
              <w:t>Tercera diferencia</w:t>
            </w:r>
          </w:p>
        </w:tc>
      </w:tr>
      <w:tr>
        <w:tc>
          <w:tcPr>
            <w:tcW w:type="dxa" w:w="1728"/>
          </w:tcPr>
          <w:p>
            <w:r>
              <w:t>1.9</w:t>
            </w:r>
          </w:p>
        </w:tc>
        <w:tc>
          <w:tcPr>
            <w:tcW w:type="dxa" w:w="1728"/>
          </w:tcPr>
          <w:p>
            <w:r>
              <w:t>1.3961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1.5432</w:t>
            </w:r>
          </w:p>
        </w:tc>
        <w:tc>
          <w:tcPr>
            <w:tcW w:type="dxa" w:w="1728"/>
          </w:tcPr>
          <w:p>
            <w:r>
              <w:t>0.7355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1.7349</w:t>
            </w:r>
          </w:p>
        </w:tc>
        <w:tc>
          <w:tcPr>
            <w:tcW w:type="dxa" w:w="1728"/>
          </w:tcPr>
          <w:p>
            <w:r>
              <w:t>0.6390</w:t>
            </w:r>
          </w:p>
        </w:tc>
        <w:tc>
          <w:tcPr>
            <w:tcW w:type="dxa" w:w="1728"/>
          </w:tcPr>
          <w:p>
            <w:r>
              <w:t>-0.1930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1.8423</w:t>
            </w:r>
          </w:p>
        </w:tc>
        <w:tc>
          <w:tcPr>
            <w:tcW w:type="dxa" w:w="1728"/>
          </w:tcPr>
          <w:p>
            <w:r>
              <w:t>0.5370</w:t>
            </w:r>
          </w:p>
        </w:tc>
        <w:tc>
          <w:tcPr>
            <w:tcW w:type="dxa" w:w="1728"/>
          </w:tcPr>
          <w:p>
            <w:r>
              <w:t>-0.2040</w:t>
            </w:r>
          </w:p>
        </w:tc>
        <w:tc>
          <w:tcPr>
            <w:tcW w:type="dxa" w:w="1728"/>
          </w:tcPr>
          <w:p>
            <w:r>
              <w:t>-0.0157</w:t>
            </w:r>
          </w:p>
        </w:tc>
      </w:tr>
    </w:tbl>
    <w:p>
      <w:pPr>
        <w:pStyle w:val="Heading2"/>
      </w:pPr>
      <w:r>
        <w:t>2. Resultados obtenidos</w:t>
      </w:r>
    </w:p>
    <w:p>
      <w:r>
        <w:t>Luego de construir el polinomio interpolador de tercer grado y derivarlo, se obtuvieron los siguientes resultados evaluados en x = 2.25:</w:t>
      </w:r>
    </w:p>
    <w:p>
      <w:r>
        <w:t>Primera derivada:</w:t>
        <w:br/>
        <w:br/>
        <w:t>f'(2.25) ≈ 0.6394</w:t>
      </w:r>
    </w:p>
    <w:p>
      <w:r>
        <w:t>Segunda derivada:</w:t>
        <w:br/>
        <w:br/>
        <w:t>f''(2.25) ≈ -0.3970</w:t>
      </w:r>
    </w:p>
    <w:p>
      <w:pPr>
        <w:pStyle w:val="Heading2"/>
      </w:pPr>
      <w:r>
        <w:t>3. Explicación breve del procedimiento</w:t>
      </w:r>
    </w:p>
    <w:p>
      <w:r>
        <w:t>Primero se calcularon las diferencias divididas usando los valores de la tabla. Estas diferencias permiten construir un polinomio que aproxima el comportamiento de la función.</w:t>
      </w:r>
    </w:p>
    <w:p>
      <w:r>
        <w:t>Después se formó el polinomio interpolador de Newton de grado 3 utilizando los cuatro puntos más cercanos al valor buscado.</w:t>
      </w:r>
    </w:p>
    <w:p>
      <w:r>
        <w:t>Finalmente, se derivó el polinomio para hallar:</w:t>
        <w:br/>
        <w:br/>
        <w:t>• f'(2.25), que representa la pendiente de la curva en ese punto.</w:t>
        <w:br/>
        <w:t>• f''(2.25), que representa la concavidad o curvatura de la función.</w:t>
      </w:r>
    </w:p>
    <w:p>
      <w:r>
        <w:t>Como la segunda derivada resultó negativa, se puede concluir que la función presenta concavidad hacia abajo cerca de x = 2.25.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